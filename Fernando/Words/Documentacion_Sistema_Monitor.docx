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22DD" w14:textId="77777777" w:rsidR="009821DE" w:rsidRDefault="00000000">
      <w:pPr>
        <w:jc w:val="center"/>
      </w:pPr>
      <w:r>
        <w:rPr>
          <w:b/>
          <w:color w:val="1F4E79"/>
          <w:sz w:val="56"/>
        </w:rPr>
        <w:t>SISTEMA MONITOR DE RECURSOS</w:t>
      </w:r>
    </w:p>
    <w:p w14:paraId="2CC5440A" w14:textId="77777777" w:rsidR="009821DE" w:rsidRDefault="00000000">
      <w:pPr>
        <w:jc w:val="center"/>
      </w:pPr>
      <w:r>
        <w:rPr>
          <w:i/>
          <w:sz w:val="28"/>
        </w:rPr>
        <w:t>Monitoreo en Tiempo Real de CPU, RAM y Disco</w:t>
      </w:r>
    </w:p>
    <w:p w14:paraId="26CFFF9D" w14:textId="77777777" w:rsidR="009821DE" w:rsidRDefault="009821DE"/>
    <w:p w14:paraId="148DE48F" w14:textId="7BEF1626" w:rsidR="009821DE" w:rsidRPr="00C6500C" w:rsidRDefault="00000000" w:rsidP="00C6500C">
      <w:pPr>
        <w:rPr>
          <w:u w:val="single"/>
        </w:rPr>
      </w:pPr>
      <w:r>
        <w:rPr>
          <w:sz w:val="24"/>
        </w:rPr>
        <w:t>Fernando - Agosto 2026</w:t>
      </w:r>
      <w:r>
        <w:rPr>
          <w:sz w:val="24"/>
        </w:rPr>
        <w:br/>
        <w:t>Proyecto de Servicio</w:t>
      </w:r>
    </w:p>
    <w:p w14:paraId="2285F01B" w14:textId="77777777" w:rsidR="009821DE" w:rsidRDefault="00000000">
      <w:r>
        <w:br w:type="page"/>
      </w:r>
    </w:p>
    <w:p w14:paraId="771B6690" w14:textId="77777777" w:rsidR="009821DE" w:rsidRDefault="00000000">
      <w:pPr>
        <w:pStyle w:val="Ttulo1"/>
      </w:pPr>
      <w:r>
        <w:lastRenderedPageBreak/>
        <w:t>1. Introducción y Objetivos</w:t>
      </w:r>
    </w:p>
    <w:p w14:paraId="713A9B18" w14:textId="426CD344" w:rsidR="009821DE" w:rsidRDefault="00000000">
      <w:r>
        <w:t xml:space="preserve">El Sistema Monitor es una aplicación web de monitoreo en tiempo real que permite visualizar el consumo de recursos del sistema (CPU, RAM y Disco) en uno o múltiples hosts. </w:t>
      </w:r>
      <w:r w:rsidR="002F1263">
        <w:t>Poder visualizer</w:t>
      </w:r>
      <w:r>
        <w:t xml:space="preserve"> gráficas dinámicas, historial de datos y reportes descargables.</w:t>
      </w:r>
    </w:p>
    <w:p w14:paraId="705CE06D" w14:textId="77777777" w:rsidR="009821DE" w:rsidRDefault="00000000">
      <w:pPr>
        <w:pStyle w:val="Ttulo2"/>
      </w:pPr>
      <w:r>
        <w:t>Objetivos del Proyecto</w:t>
      </w:r>
    </w:p>
    <w:p w14:paraId="361AA76A" w14:textId="63F1A075" w:rsidR="009821DE" w:rsidRDefault="00000000">
      <w:pPr>
        <w:pStyle w:val="Listaconvietas"/>
      </w:pPr>
      <w:r>
        <w:t>Crear una interfaz para monitoreo de recursos en tiempo real</w:t>
      </w:r>
    </w:p>
    <w:p w14:paraId="3795640D" w14:textId="77777777" w:rsidR="009821DE" w:rsidRDefault="00000000">
      <w:pPr>
        <w:pStyle w:val="Listaconvietas"/>
      </w:pPr>
      <w:r>
        <w:t>Implementar un sistema de autenticación y control de permisos multi-host</w:t>
      </w:r>
    </w:p>
    <w:p w14:paraId="792C18B1" w14:textId="77777777" w:rsidR="009821DE" w:rsidRDefault="00000000">
      <w:pPr>
        <w:pStyle w:val="Listaconvietas"/>
      </w:pPr>
      <w:r>
        <w:t>Almacenar historial de métricas para análisis posterior</w:t>
      </w:r>
    </w:p>
    <w:p w14:paraId="2BBC3391" w14:textId="77777777" w:rsidR="009821DE" w:rsidRDefault="00000000">
      <w:pPr>
        <w:pStyle w:val="Listaconvietas"/>
      </w:pPr>
      <w:r>
        <w:t>Generar reportes descargables en formato TXT</w:t>
      </w:r>
    </w:p>
    <w:p w14:paraId="6E12FF7D" w14:textId="77777777" w:rsidR="009821DE" w:rsidRDefault="00000000">
      <w:pPr>
        <w:pStyle w:val="Listaconvietas"/>
      </w:pPr>
      <w:r>
        <w:t>Utilizar gráficas interactivas con Chart.js</w:t>
      </w:r>
    </w:p>
    <w:p w14:paraId="69E058FE" w14:textId="77777777" w:rsidR="009821DE" w:rsidRDefault="00000000">
      <w:pPr>
        <w:pStyle w:val="Listaconvietas"/>
      </w:pPr>
      <w:r>
        <w:t>Integrar Python y PHP para recolección y exposición de datos</w:t>
      </w:r>
    </w:p>
    <w:p w14:paraId="5EC2E868" w14:textId="77777777" w:rsidR="009821DE" w:rsidRDefault="00000000">
      <w:r>
        <w:br w:type="page"/>
      </w:r>
    </w:p>
    <w:p w14:paraId="765AB957" w14:textId="77777777" w:rsidR="009821DE" w:rsidRDefault="00000000">
      <w:pPr>
        <w:pStyle w:val="Ttulo1"/>
      </w:pPr>
      <w:r>
        <w:lastRenderedPageBreak/>
        <w:t>2. Fundamentos Técnicos</w:t>
      </w:r>
    </w:p>
    <w:p w14:paraId="11853D76" w14:textId="77777777" w:rsidR="009821DE" w:rsidRDefault="00000000">
      <w:pPr>
        <w:pStyle w:val="Ttulo2"/>
      </w:pPr>
      <w:r>
        <w:t>API REST</w:t>
      </w:r>
    </w:p>
    <w:p w14:paraId="3F939F46" w14:textId="62E99DC2" w:rsidR="009821DE" w:rsidRDefault="00000000">
      <w:r>
        <w:t>El backend expone una API REST que comunica el frontend con la base de datos. Cada endpoint maneja una responsabilidad específica.</w:t>
      </w:r>
    </w:p>
    <w:p w14:paraId="1D521E3E" w14:textId="77777777" w:rsidR="009821DE" w:rsidRDefault="00000000">
      <w:pPr>
        <w:pStyle w:val="Ttulo2"/>
      </w:pPr>
      <w:r>
        <w:t>Autenticación basada en Sesiones</w:t>
      </w:r>
    </w:p>
    <w:p w14:paraId="725EF3E2" w14:textId="26F5D9D1" w:rsidR="009821DE" w:rsidRDefault="00000000">
      <w:r>
        <w:t>Se utiliza $_SESSION de PHP nativas para mantener la sesión del usuario. En cada petición se valida que exista una sesión activa</w:t>
      </w:r>
      <w:r w:rsidR="00ED2095">
        <w:t>.</w:t>
      </w:r>
    </w:p>
    <w:p w14:paraId="3FBF0A41" w14:textId="77777777" w:rsidR="009821DE" w:rsidRDefault="00000000">
      <w:pPr>
        <w:pStyle w:val="Ttulo2"/>
      </w:pPr>
      <w:r>
        <w:t>Control de Acceso por Rol</w:t>
      </w:r>
    </w:p>
    <w:p w14:paraId="1EF941D9" w14:textId="77777777" w:rsidR="009821DE" w:rsidRDefault="00000000">
      <w:r>
        <w:t>Existen dos roles: Admin (acceso a todos los hosts) y Viewer (acceso limitado). La tabla host_permissions controla qué hosts puede ver cada usuario Viewer.</w:t>
      </w:r>
    </w:p>
    <w:p w14:paraId="5B5FDA54" w14:textId="77777777" w:rsidR="009821DE" w:rsidRDefault="00000000">
      <w:pPr>
        <w:pStyle w:val="Ttulo2"/>
      </w:pPr>
      <w:r>
        <w:t>Recolección de Métricas</w:t>
      </w:r>
    </w:p>
    <w:p w14:paraId="0747A0B6" w14:textId="77777777" w:rsidR="009821DE" w:rsidRDefault="00000000">
      <w:r>
        <w:t>Un script Python (monitor.py) ejecuta en cada host y obtiene métricas del sistema usando psutil. El backend PHP ejecuta este script y retorna los datos en JSON.</w:t>
      </w:r>
    </w:p>
    <w:p w14:paraId="61ED1193" w14:textId="77777777" w:rsidR="009821DE" w:rsidRDefault="00000000">
      <w:r>
        <w:br w:type="page"/>
      </w:r>
    </w:p>
    <w:p w14:paraId="2C01E2B2" w14:textId="71517E0F" w:rsidR="009821DE" w:rsidRDefault="006F553A">
      <w:pPr>
        <w:pStyle w:val="Ttulo1"/>
      </w:pPr>
      <w:r>
        <w:lastRenderedPageBreak/>
        <w:t>3. Componentes del Backend (PHP)</w:t>
      </w:r>
    </w:p>
    <w:p w14:paraId="5F629AA8" w14:textId="77777777" w:rsidR="009821DE" w:rsidRDefault="00000000">
      <w:pPr>
        <w:pStyle w:val="Ttulo2"/>
      </w:pPr>
      <w:r>
        <w:t>public/index.php - Entry Point</w:t>
      </w:r>
    </w:p>
    <w:p w14:paraId="64D4109F" w14:textId="689B3B82" w:rsidR="009821DE" w:rsidRDefault="00000000">
      <w:r>
        <w:t>Realiza las siguientes tareas:</w:t>
      </w:r>
    </w:p>
    <w:p w14:paraId="368E8BB0" w14:textId="77777777" w:rsidR="009821DE" w:rsidRDefault="00000000">
      <w:pPr>
        <w:pStyle w:val="Listaconvietas"/>
      </w:pPr>
      <w:r>
        <w:t>Inicia la sesión (session_start())</w:t>
      </w:r>
    </w:p>
    <w:p w14:paraId="1591B64F" w14:textId="77777777" w:rsidR="009821DE" w:rsidRDefault="00000000">
      <w:pPr>
        <w:pStyle w:val="Listaconvietas"/>
      </w:pPr>
      <w:r>
        <w:t>Configura CORS para comunicación con frontend en localhost:5173</w:t>
      </w:r>
    </w:p>
    <w:p w14:paraId="120BA03C" w14:textId="77777777" w:rsidR="009821DE" w:rsidRDefault="00000000">
      <w:pPr>
        <w:pStyle w:val="Listaconvietas"/>
      </w:pPr>
      <w:r>
        <w:t>Define rutas y rutea las peticiones a los controladores correspondientes</w:t>
      </w:r>
    </w:p>
    <w:p w14:paraId="630EE5BA" w14:textId="77777777" w:rsidR="009821DE" w:rsidRDefault="00000000">
      <w:pPr>
        <w:pStyle w:val="Listaconvietas"/>
      </w:pPr>
      <w:r>
        <w:t>Carga la configuración de la base de datos</w:t>
      </w:r>
    </w:p>
    <w:p w14:paraId="22098953" w14:textId="77777777" w:rsidR="009821DE" w:rsidRDefault="00000000">
      <w:pPr>
        <w:pStyle w:val="Ttulo2"/>
      </w:pPr>
      <w:r>
        <w:t>api/auth.php - Autenticación</w:t>
      </w:r>
    </w:p>
    <w:p w14:paraId="62E5FE95" w14:textId="77777777" w:rsidR="009821DE" w:rsidRDefault="00000000">
      <w:r>
        <w:t>Maneja las rutas de autenticación: login, logout y obtención de usuario actual.</w:t>
      </w:r>
    </w:p>
    <w:p w14:paraId="2C647445" w14:textId="70B3F09C" w:rsidR="009821DE" w:rsidRDefault="00000000">
      <w:pPr>
        <w:pStyle w:val="Listaconvietas"/>
      </w:pPr>
      <w:r>
        <w:t xml:space="preserve">POST /api/auth/login </w:t>
      </w:r>
      <w:r w:rsidR="005F28A2">
        <w:t>-&gt;</w:t>
      </w:r>
      <w:r>
        <w:t xml:space="preserve"> Valida credenciales e inicia sesión</w:t>
      </w:r>
    </w:p>
    <w:p w14:paraId="24CD4240" w14:textId="110B5101" w:rsidR="009821DE" w:rsidRDefault="00000000">
      <w:pPr>
        <w:pStyle w:val="Listaconvietas"/>
      </w:pPr>
      <w:r>
        <w:t xml:space="preserve">POST /api/auth/logout </w:t>
      </w:r>
      <w:r w:rsidR="005F28A2">
        <w:t>-&gt;</w:t>
      </w:r>
      <w:r>
        <w:t xml:space="preserve"> Destruye la sesión</w:t>
      </w:r>
    </w:p>
    <w:p w14:paraId="71735A27" w14:textId="154BBD2B" w:rsidR="009821DE" w:rsidRDefault="00000000">
      <w:pPr>
        <w:pStyle w:val="Listaconvietas"/>
      </w:pPr>
      <w:r>
        <w:t xml:space="preserve">GET /api/auth/me </w:t>
      </w:r>
      <w:r w:rsidR="005F28A2">
        <w:t>-&gt;</w:t>
      </w:r>
      <w:r w:rsidR="00EF11BD">
        <w:t xml:space="preserve"> </w:t>
      </w:r>
      <w:r>
        <w:t xml:space="preserve"> Retorna el usuario actual o 401</w:t>
      </w:r>
    </w:p>
    <w:p w14:paraId="1E8321A5" w14:textId="2ECF016D" w:rsidR="009821DE" w:rsidRDefault="00000000" w:rsidP="006E3A76">
      <w:pPr>
        <w:pStyle w:val="Ttulo3"/>
      </w:pPr>
      <w:r>
        <w:t>Código: Validación de Login</w:t>
      </w:r>
    </w:p>
    <w:p w14:paraId="5BDBC241" w14:textId="77777777" w:rsidR="00605892" w:rsidRDefault="00605892" w:rsidP="006E3A76"/>
    <w:p w14:paraId="187E69D5" w14:textId="516647C2" w:rsidR="006E3A76" w:rsidRPr="006E3A76" w:rsidRDefault="006E3A76" w:rsidP="006E3A76">
      <w:r w:rsidRPr="006E3A76">
        <w:rPr>
          <w:noProof/>
        </w:rPr>
        <w:drawing>
          <wp:inline distT="0" distB="0" distL="0" distR="0" wp14:anchorId="567B8239" wp14:editId="0ACC0EF3">
            <wp:extent cx="5347356" cy="3431570"/>
            <wp:effectExtent l="0" t="0" r="5715" b="0"/>
            <wp:docPr id="592910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0099" name=""/>
                    <pic:cNvPicPr/>
                  </pic:nvPicPr>
                  <pic:blipFill rotWithShape="1">
                    <a:blip r:embed="rId8"/>
                    <a:srcRect t="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357" cy="343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7A495" w14:textId="77777777" w:rsidR="003B648B" w:rsidRDefault="003B648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908DADC" w14:textId="6ADDCFBE" w:rsidR="009821DE" w:rsidRDefault="00000000">
      <w:pPr>
        <w:pStyle w:val="Ttulo2"/>
      </w:pPr>
      <w:r>
        <w:lastRenderedPageBreak/>
        <w:t>api/hosts.php - Listado de Hosts</w:t>
      </w:r>
    </w:p>
    <w:p w14:paraId="1A23B74C" w14:textId="738A0A01" w:rsidR="00D220EB" w:rsidRDefault="00000000" w:rsidP="00D220EB">
      <w:r>
        <w:t>Retorna la lista de hosts que el usuario puede ver. Si es Admin, retorna todos; si es Viewer, solo los asignados.</w:t>
      </w:r>
    </w:p>
    <w:p w14:paraId="213C6D84" w14:textId="3212E68F" w:rsidR="00D220EB" w:rsidRDefault="00D220EB" w:rsidP="00D220EB">
      <w:r w:rsidRPr="00D220EB">
        <w:rPr>
          <w:noProof/>
        </w:rPr>
        <w:drawing>
          <wp:inline distT="0" distB="0" distL="0" distR="0" wp14:anchorId="023E8385" wp14:editId="28AA8DE9">
            <wp:extent cx="5486400" cy="2075815"/>
            <wp:effectExtent l="0" t="0" r="0" b="635"/>
            <wp:docPr id="80572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5806" name=""/>
                    <pic:cNvPicPr/>
                  </pic:nvPicPr>
                  <pic:blipFill rotWithShape="1"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DDFE6" w14:textId="13E9B5EF" w:rsidR="009821DE" w:rsidRDefault="00885EF7">
      <w:pPr>
        <w:pStyle w:val="Ttulo1"/>
      </w:pPr>
      <w:r>
        <w:t>4. Componentes del Frontend (React)</w:t>
      </w:r>
    </w:p>
    <w:p w14:paraId="7B43640D" w14:textId="77777777" w:rsidR="009821DE" w:rsidRDefault="00000000">
      <w:pPr>
        <w:pStyle w:val="Ttulo2"/>
      </w:pPr>
      <w:r>
        <w:t>App.jsx - Enrutador Principal</w:t>
      </w:r>
    </w:p>
    <w:p w14:paraId="63623D55" w14:textId="77777777" w:rsidR="009821DE" w:rsidRDefault="00000000">
      <w:r>
        <w:t>Define las rutas de la aplicación y protege el dashboard.</w:t>
      </w:r>
    </w:p>
    <w:p w14:paraId="7C0A21A2" w14:textId="0F23A14D" w:rsidR="00AB61E4" w:rsidRDefault="00C64DBD">
      <w:r w:rsidRPr="00C64DBD">
        <w:rPr>
          <w:noProof/>
        </w:rPr>
        <w:drawing>
          <wp:inline distT="0" distB="0" distL="0" distR="0" wp14:anchorId="64EFD32C" wp14:editId="1D344499">
            <wp:extent cx="5486400" cy="1944370"/>
            <wp:effectExtent l="0" t="0" r="0" b="0"/>
            <wp:docPr id="10694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23D2" w14:textId="77777777" w:rsidR="009821DE" w:rsidRDefault="00000000">
      <w:pPr>
        <w:pStyle w:val="Ttulo2"/>
      </w:pPr>
      <w:r>
        <w:t>ProtectedRoute.jsx</w:t>
      </w:r>
    </w:p>
    <w:p w14:paraId="67F7162A" w14:textId="77777777" w:rsidR="009821DE" w:rsidRDefault="00000000">
      <w:r>
        <w:t>Componente que valida si el usuario está autenticado. Si no hay sesión, redirige al login.</w:t>
      </w:r>
    </w:p>
    <w:p w14:paraId="0D1A3229" w14:textId="77777777" w:rsidR="009821DE" w:rsidRDefault="00000000">
      <w:pPr>
        <w:pStyle w:val="Ttulo2"/>
      </w:pPr>
      <w:r>
        <w:t>Login.jsx - Página de Autenticación</w:t>
      </w:r>
    </w:p>
    <w:p w14:paraId="41030DC2" w14:textId="63E6C0AB" w:rsidR="009821DE" w:rsidRDefault="00000000">
      <w:r>
        <w:t>Formulario que envía credenciales al backend</w:t>
      </w:r>
      <w:r w:rsidR="003D5A39">
        <w:t>.</w:t>
      </w:r>
    </w:p>
    <w:p w14:paraId="7AB88AFF" w14:textId="77777777" w:rsidR="009821DE" w:rsidRDefault="00000000">
      <w:pPr>
        <w:pStyle w:val="Ttulo2"/>
      </w:pPr>
      <w:r>
        <w:t>Dashboard.jsx - Panel Principal</w:t>
      </w:r>
    </w:p>
    <w:p w14:paraId="14B95C97" w14:textId="77777777" w:rsidR="009821DE" w:rsidRDefault="00000000">
      <w:r>
        <w:t>Componente principal que muestra las gráficas de métricas en tiempo real. Obtiene datos cada 10 segundos y actualiza los gráficos.</w:t>
      </w:r>
    </w:p>
    <w:p w14:paraId="2A6B5760" w14:textId="689B5F31" w:rsidR="009821DE" w:rsidRDefault="00885EF7">
      <w:pPr>
        <w:pStyle w:val="Ttulo1"/>
      </w:pPr>
      <w:r>
        <w:lastRenderedPageBreak/>
        <w:t>5. Base de Datos y Permisos</w:t>
      </w:r>
    </w:p>
    <w:p w14:paraId="7303BA6A" w14:textId="77777777" w:rsidR="009821DE" w:rsidRDefault="00000000">
      <w:pPr>
        <w:pStyle w:val="Ttulo2"/>
      </w:pPr>
      <w:r>
        <w:t>Esquema de Tablas</w:t>
      </w:r>
    </w:p>
    <w:p w14:paraId="71136BB7" w14:textId="2FDB7026" w:rsidR="009821DE" w:rsidRDefault="003215F9">
      <w:pPr>
        <w:pStyle w:val="Ttulo3"/>
      </w:pPr>
      <w:r>
        <w:t>Users</w:t>
      </w:r>
    </w:p>
    <w:p w14:paraId="11184B63" w14:textId="57903F4C" w:rsidR="009821DE" w:rsidRDefault="00000000">
      <w:r>
        <w:t>Almacena los usuarios del sistema. Contiene id, username, password y rol.</w:t>
      </w:r>
    </w:p>
    <w:p w14:paraId="32ABE355" w14:textId="1A284CE1" w:rsidR="00706887" w:rsidRDefault="00706887">
      <w:r w:rsidRPr="00706887">
        <w:drawing>
          <wp:inline distT="0" distB="0" distL="0" distR="0" wp14:anchorId="171A1959" wp14:editId="2CCE4648">
            <wp:extent cx="5486400" cy="899160"/>
            <wp:effectExtent l="0" t="0" r="0" b="0"/>
            <wp:docPr id="365119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19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6495" w14:textId="1688AF01" w:rsidR="009821DE" w:rsidRDefault="003215F9">
      <w:pPr>
        <w:pStyle w:val="Ttulo3"/>
      </w:pPr>
      <w:r>
        <w:t>Hosts</w:t>
      </w:r>
    </w:p>
    <w:p w14:paraId="1D199740" w14:textId="77777777" w:rsidR="009821DE" w:rsidRDefault="00000000">
      <w:r>
        <w:t>Máquinas que serán monitoreadas. Incluye nombre, IP, SO y estado.</w:t>
      </w:r>
    </w:p>
    <w:p w14:paraId="5E6690F3" w14:textId="24426790" w:rsidR="00E327EB" w:rsidRDefault="00E327EB">
      <w:r w:rsidRPr="00E327EB">
        <w:drawing>
          <wp:inline distT="0" distB="0" distL="0" distR="0" wp14:anchorId="228BB497" wp14:editId="08DF17C5">
            <wp:extent cx="5486400" cy="697865"/>
            <wp:effectExtent l="0" t="0" r="0" b="6985"/>
            <wp:docPr id="757136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6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298B" w14:textId="03BD03FC" w:rsidR="009821DE" w:rsidRDefault="003215F9">
      <w:pPr>
        <w:pStyle w:val="Ttulo3"/>
      </w:pPr>
      <w:r>
        <w:t>Host_permissions</w:t>
      </w:r>
    </w:p>
    <w:p w14:paraId="3D477F1B" w14:textId="77777777" w:rsidR="009821DE" w:rsidRDefault="00000000">
      <w:r>
        <w:t>Controla qué hosts puede ver cada usuario Viewer. Los Admins ignoran esta tabla.</w:t>
      </w:r>
    </w:p>
    <w:p w14:paraId="140A6422" w14:textId="34703549" w:rsidR="00E327EB" w:rsidRDefault="00E327EB">
      <w:r w:rsidRPr="00E327EB">
        <w:drawing>
          <wp:inline distT="0" distB="0" distL="0" distR="0" wp14:anchorId="4FB90A62" wp14:editId="08D03BC7">
            <wp:extent cx="3772426" cy="571580"/>
            <wp:effectExtent l="0" t="0" r="0" b="0"/>
            <wp:docPr id="1426207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07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0AEC" w14:textId="0AF9C048" w:rsidR="009821DE" w:rsidRDefault="003215F9">
      <w:pPr>
        <w:pStyle w:val="Ttulo3"/>
      </w:pPr>
      <w:r>
        <w:t>Resource_logs</w:t>
      </w:r>
    </w:p>
    <w:p w14:paraId="7DCE07D3" w14:textId="77777777" w:rsidR="00833135" w:rsidRDefault="00000000" w:rsidP="004F49B8">
      <w:r>
        <w:t>Historial de todas las métricas recolectadas. Es la tabla más grande y crecerá</w:t>
      </w:r>
      <w:r w:rsidR="004F49B8">
        <w:t xml:space="preserve"> más</w:t>
      </w:r>
      <w:r>
        <w:t>.</w:t>
      </w:r>
    </w:p>
    <w:p w14:paraId="276BEE1A" w14:textId="5BF5B49F" w:rsidR="00D85803" w:rsidRDefault="00D85803" w:rsidP="004F49B8">
      <w:r w:rsidRPr="00D85803">
        <w:drawing>
          <wp:inline distT="0" distB="0" distL="0" distR="0" wp14:anchorId="7C1F2BD3" wp14:editId="2387D1D5">
            <wp:extent cx="5486400" cy="1640205"/>
            <wp:effectExtent l="0" t="0" r="0" b="0"/>
            <wp:docPr id="330828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28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33DF" w14:textId="77777777" w:rsidR="002A0888" w:rsidRDefault="002A0888">
      <w:pPr>
        <w:pStyle w:val="Ttulo1"/>
      </w:pPr>
      <w:r w:rsidRPr="002A0888">
        <w:lastRenderedPageBreak/>
        <w:drawing>
          <wp:inline distT="0" distB="0" distL="0" distR="0" wp14:anchorId="33F43538" wp14:editId="76AC694F">
            <wp:extent cx="5486400" cy="1113790"/>
            <wp:effectExtent l="0" t="0" r="0" b="0"/>
            <wp:docPr id="185927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4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1315" w14:textId="4F50EF9D" w:rsidR="009821DE" w:rsidRDefault="00833135">
      <w:pPr>
        <w:pStyle w:val="Ttulo1"/>
      </w:pPr>
      <w:r>
        <w:t>6. Resultados y Capturas</w:t>
      </w:r>
    </w:p>
    <w:p w14:paraId="74AAAAAC" w14:textId="77777777" w:rsidR="009821DE" w:rsidRDefault="00000000">
      <w:pPr>
        <w:pStyle w:val="Ttulo2"/>
      </w:pPr>
      <w:r>
        <w:t>Pantalla de Login</w:t>
      </w:r>
    </w:p>
    <w:p w14:paraId="52628278" w14:textId="77777777" w:rsidR="009821DE" w:rsidRDefault="00000000">
      <w:r>
        <w:t>Captura de la pantalla de autenticación del sistema. Muestra el formulario de ingreso de credenciales.</w:t>
      </w:r>
    </w:p>
    <w:p w14:paraId="75EFBF39" w14:textId="77777777" w:rsidR="00CC4235" w:rsidRDefault="00CC4235">
      <w:pPr>
        <w:spacing w:after="480"/>
        <w:jc w:val="center"/>
        <w:rPr>
          <w:i/>
          <w:color w:val="969696"/>
        </w:rPr>
      </w:pPr>
    </w:p>
    <w:p w14:paraId="70522638" w14:textId="171685E6" w:rsidR="009821DE" w:rsidRDefault="00CC4235">
      <w:pPr>
        <w:spacing w:after="480"/>
        <w:jc w:val="center"/>
      </w:pPr>
      <w:r w:rsidRPr="00CC4235">
        <w:rPr>
          <w:i/>
          <w:color w:val="969696"/>
        </w:rPr>
        <w:drawing>
          <wp:inline distT="0" distB="0" distL="0" distR="0" wp14:anchorId="1269678A" wp14:editId="69F84C81">
            <wp:extent cx="5485254" cy="2777706"/>
            <wp:effectExtent l="0" t="0" r="1270" b="3810"/>
            <wp:docPr id="1004790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0031" name=""/>
                    <pic:cNvPicPr/>
                  </pic:nvPicPr>
                  <pic:blipFill rotWithShape="1">
                    <a:blip r:embed="rId16"/>
                    <a:srcRect t="3356" b="6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8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1195F" w14:textId="77777777" w:rsidR="009821DE" w:rsidRDefault="00000000">
      <w:pPr>
        <w:pStyle w:val="Ttulo2"/>
      </w:pPr>
      <w:r>
        <w:t>Dashboard - Monitoreo en Tiempo Real</w:t>
      </w:r>
    </w:p>
    <w:p w14:paraId="4B87220F" w14:textId="77777777" w:rsidR="009821DE" w:rsidRDefault="00000000">
      <w:r>
        <w:t>Vista principal del dashboard mostrando las tres gráficas individuales (CPU, RAM, Disco) y sus valores actuales. Los datos se actualizan cada 10 segundos.</w:t>
      </w:r>
    </w:p>
    <w:p w14:paraId="5B3070AA" w14:textId="77777777" w:rsidR="00A67400" w:rsidRDefault="00A67400">
      <w:pPr>
        <w:pStyle w:val="Ttulo2"/>
        <w:rPr>
          <w:rFonts w:asciiTheme="minorHAnsi" w:eastAsiaTheme="minorEastAsia" w:hAnsiTheme="minorHAnsi" w:cstheme="minorBidi"/>
          <w:b w:val="0"/>
          <w:bCs w:val="0"/>
          <w:i/>
          <w:color w:val="969696"/>
          <w:sz w:val="22"/>
          <w:szCs w:val="22"/>
        </w:rPr>
      </w:pPr>
    </w:p>
    <w:p w14:paraId="43E68B37" w14:textId="6BD811D1" w:rsidR="009821DE" w:rsidRDefault="008A3896">
      <w:pPr>
        <w:pStyle w:val="Ttulo2"/>
      </w:pPr>
      <w:r w:rsidRPr="008A3896">
        <w:rPr>
          <w:rFonts w:asciiTheme="minorHAnsi" w:eastAsiaTheme="minorEastAsia" w:hAnsiTheme="minorHAnsi" w:cstheme="minorBidi"/>
          <w:b w:val="0"/>
          <w:bCs w:val="0"/>
          <w:i/>
          <w:color w:val="969696"/>
          <w:sz w:val="22"/>
          <w:szCs w:val="22"/>
        </w:rPr>
        <w:drawing>
          <wp:inline distT="0" distB="0" distL="0" distR="0" wp14:anchorId="4E36DC34" wp14:editId="08CD54EF">
            <wp:extent cx="5743974" cy="1923690"/>
            <wp:effectExtent l="0" t="0" r="0" b="635"/>
            <wp:docPr id="1882250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0708" name=""/>
                    <pic:cNvPicPr/>
                  </pic:nvPicPr>
                  <pic:blipFill rotWithShape="1">
                    <a:blip r:embed="rId17"/>
                    <a:srcRect b="35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462" cy="1926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>Gráfica Combinada</w:t>
      </w:r>
    </w:p>
    <w:p w14:paraId="7E77976A" w14:textId="77777777" w:rsidR="009821DE" w:rsidRDefault="00000000">
      <w:r>
        <w:t>Gráfica que muestra el uso de CPU, RAM y Disco en un mismo gráfico para comparación visual. Permite ver patrones de consumo correlacionados.</w:t>
      </w:r>
    </w:p>
    <w:p w14:paraId="7DD57F10" w14:textId="5F6AFACF" w:rsidR="009821DE" w:rsidRDefault="00A67400">
      <w:pPr>
        <w:pStyle w:val="Ttulo2"/>
      </w:pPr>
      <w:r w:rsidRPr="00A67400">
        <w:rPr>
          <w:rFonts w:asciiTheme="minorHAnsi" w:eastAsiaTheme="minorEastAsia" w:hAnsiTheme="minorHAnsi" w:cstheme="minorBidi"/>
          <w:b w:val="0"/>
          <w:bCs w:val="0"/>
          <w:i/>
          <w:color w:val="969696"/>
          <w:sz w:val="22"/>
          <w:szCs w:val="22"/>
        </w:rPr>
        <w:drawing>
          <wp:inline distT="0" distB="0" distL="0" distR="0" wp14:anchorId="2624CA4A" wp14:editId="294E1AAA">
            <wp:extent cx="5486400" cy="1577340"/>
            <wp:effectExtent l="0" t="0" r="0" b="3810"/>
            <wp:docPr id="41763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3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Historial y Filtros por Fecha</w:t>
      </w:r>
    </w:p>
    <w:p w14:paraId="02787D08" w14:textId="77777777" w:rsidR="009821DE" w:rsidRDefault="00000000">
      <w:r>
        <w:t>Sección de historial que permite filtrar por rango de fechas. Muestra promedios de consumo y permite descargar reportes en TXT.</w:t>
      </w:r>
    </w:p>
    <w:p w14:paraId="259CC662" w14:textId="52DD5AA4" w:rsidR="009821DE" w:rsidRDefault="008B3331">
      <w:pPr>
        <w:spacing w:after="480"/>
        <w:jc w:val="center"/>
      </w:pPr>
      <w:r w:rsidRPr="008B3331">
        <w:rPr>
          <w:i/>
          <w:color w:val="969696"/>
        </w:rPr>
        <w:drawing>
          <wp:inline distT="0" distB="0" distL="0" distR="0" wp14:anchorId="7A730DA8" wp14:editId="3C4F48B6">
            <wp:extent cx="5486400" cy="1577340"/>
            <wp:effectExtent l="0" t="0" r="0" b="3810"/>
            <wp:docPr id="529129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29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6922" w14:textId="77777777" w:rsidR="009821DE" w:rsidRDefault="00000000">
      <w:pPr>
        <w:pStyle w:val="Ttulo2"/>
      </w:pPr>
      <w:r>
        <w:t>Selector de Hosts</w:t>
      </w:r>
    </w:p>
    <w:p w14:paraId="0894F46D" w14:textId="77777777" w:rsidR="009821DE" w:rsidRDefault="00000000">
      <w:r>
        <w:t>Dropdown que muestra los hosts disponibles según el rol del usuario. Admins ven todos, Viewers solo los asignados. Cambiar de host actualiza todas las gráficas.</w:t>
      </w:r>
    </w:p>
    <w:p w14:paraId="6A469979" w14:textId="4CAF82DE" w:rsidR="009821DE" w:rsidRDefault="00DE50B1">
      <w:pPr>
        <w:pStyle w:val="Ttulo2"/>
      </w:pPr>
      <w:r w:rsidRPr="00DE50B1">
        <w:lastRenderedPageBreak/>
        <w:drawing>
          <wp:inline distT="0" distB="0" distL="0" distR="0" wp14:anchorId="043C5738" wp14:editId="19EAA748">
            <wp:extent cx="4829849" cy="1590897"/>
            <wp:effectExtent l="0" t="0" r="8890" b="9525"/>
            <wp:docPr id="1700590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90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Reportes Descargables</w:t>
      </w:r>
    </w:p>
    <w:p w14:paraId="317A997D" w14:textId="77777777" w:rsidR="009821DE" w:rsidRDefault="00000000">
      <w:r>
        <w:t>Función de descarga de reportes en formato TXT con resumen de métricas para el período seleccionado. Incluye estadísticas por host.</w:t>
      </w:r>
    </w:p>
    <w:p w14:paraId="24D2F7E9" w14:textId="77777777" w:rsidR="0087476F" w:rsidRDefault="0087476F">
      <w:pPr>
        <w:pStyle w:val="Ttulo1"/>
      </w:pPr>
      <w:r w:rsidRPr="0087476F">
        <w:rPr>
          <w:rFonts w:asciiTheme="minorHAnsi" w:eastAsiaTheme="minorEastAsia" w:hAnsiTheme="minorHAnsi" w:cstheme="minorBidi"/>
          <w:b w:val="0"/>
          <w:bCs w:val="0"/>
          <w:i/>
          <w:color w:val="969696"/>
          <w:sz w:val="22"/>
          <w:szCs w:val="22"/>
        </w:rPr>
        <w:drawing>
          <wp:inline distT="0" distB="0" distL="0" distR="0" wp14:anchorId="7822CF46" wp14:editId="4AC8C1EF">
            <wp:extent cx="2606181" cy="2665562"/>
            <wp:effectExtent l="0" t="0" r="3810" b="1905"/>
            <wp:docPr id="179421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14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1090" cy="26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D4A5" w14:textId="3F87F4ED" w:rsidR="009821DE" w:rsidRDefault="0087476F" w:rsidP="0087476F">
      <w:pPr>
        <w:pStyle w:val="Listaconvietas"/>
        <w:numPr>
          <w:ilvl w:val="0"/>
          <w:numId w:val="0"/>
        </w:numPr>
        <w:ind w:left="360" w:hanging="360"/>
      </w:pPr>
      <w:r>
        <w:tab/>
      </w:r>
    </w:p>
    <w:sectPr w:rsidR="00982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C87F" w14:textId="77777777" w:rsidR="005B7613" w:rsidRDefault="005B7613" w:rsidP="00833135">
      <w:pPr>
        <w:spacing w:after="0" w:line="240" w:lineRule="auto"/>
      </w:pPr>
      <w:r>
        <w:separator/>
      </w:r>
    </w:p>
  </w:endnote>
  <w:endnote w:type="continuationSeparator" w:id="0">
    <w:p w14:paraId="6C523D15" w14:textId="77777777" w:rsidR="005B7613" w:rsidRDefault="005B7613" w:rsidP="0083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62C88" w14:textId="77777777" w:rsidR="005B7613" w:rsidRDefault="005B7613" w:rsidP="00833135">
      <w:pPr>
        <w:spacing w:after="0" w:line="240" w:lineRule="auto"/>
      </w:pPr>
      <w:r>
        <w:separator/>
      </w:r>
    </w:p>
  </w:footnote>
  <w:footnote w:type="continuationSeparator" w:id="0">
    <w:p w14:paraId="37920EC7" w14:textId="77777777" w:rsidR="005B7613" w:rsidRDefault="005B7613" w:rsidP="008331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936552">
    <w:abstractNumId w:val="8"/>
  </w:num>
  <w:num w:numId="2" w16cid:durableId="387997004">
    <w:abstractNumId w:val="6"/>
  </w:num>
  <w:num w:numId="3" w16cid:durableId="1515219920">
    <w:abstractNumId w:val="5"/>
  </w:num>
  <w:num w:numId="4" w16cid:durableId="829292600">
    <w:abstractNumId w:val="4"/>
  </w:num>
  <w:num w:numId="5" w16cid:durableId="297345849">
    <w:abstractNumId w:val="7"/>
  </w:num>
  <w:num w:numId="6" w16cid:durableId="114059553">
    <w:abstractNumId w:val="3"/>
  </w:num>
  <w:num w:numId="7" w16cid:durableId="1018846107">
    <w:abstractNumId w:val="2"/>
  </w:num>
  <w:num w:numId="8" w16cid:durableId="290986618">
    <w:abstractNumId w:val="1"/>
  </w:num>
  <w:num w:numId="9" w16cid:durableId="80000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467"/>
    <w:rsid w:val="000E595E"/>
    <w:rsid w:val="00124C64"/>
    <w:rsid w:val="00130607"/>
    <w:rsid w:val="0015074B"/>
    <w:rsid w:val="001A24BC"/>
    <w:rsid w:val="00205C0F"/>
    <w:rsid w:val="0029639D"/>
    <w:rsid w:val="002A0888"/>
    <w:rsid w:val="002F1263"/>
    <w:rsid w:val="003215F9"/>
    <w:rsid w:val="00326F90"/>
    <w:rsid w:val="003A7F4B"/>
    <w:rsid w:val="003B648B"/>
    <w:rsid w:val="003D5A39"/>
    <w:rsid w:val="003F5E21"/>
    <w:rsid w:val="004F49B8"/>
    <w:rsid w:val="00555A02"/>
    <w:rsid w:val="005B7613"/>
    <w:rsid w:val="005F28A2"/>
    <w:rsid w:val="00605892"/>
    <w:rsid w:val="006B31A2"/>
    <w:rsid w:val="006E3A76"/>
    <w:rsid w:val="006F553A"/>
    <w:rsid w:val="00706887"/>
    <w:rsid w:val="00734738"/>
    <w:rsid w:val="00833135"/>
    <w:rsid w:val="0087476F"/>
    <w:rsid w:val="00885EF7"/>
    <w:rsid w:val="008A3896"/>
    <w:rsid w:val="008B3331"/>
    <w:rsid w:val="009821DE"/>
    <w:rsid w:val="00A67400"/>
    <w:rsid w:val="00AA1D8D"/>
    <w:rsid w:val="00AB61E4"/>
    <w:rsid w:val="00B47730"/>
    <w:rsid w:val="00C2240F"/>
    <w:rsid w:val="00C26703"/>
    <w:rsid w:val="00C64DBD"/>
    <w:rsid w:val="00C6500C"/>
    <w:rsid w:val="00CB0664"/>
    <w:rsid w:val="00CC4235"/>
    <w:rsid w:val="00D220EB"/>
    <w:rsid w:val="00D85803"/>
    <w:rsid w:val="00DE50B1"/>
    <w:rsid w:val="00E15EE5"/>
    <w:rsid w:val="00E327EB"/>
    <w:rsid w:val="00ED2095"/>
    <w:rsid w:val="00EF11BD"/>
    <w:rsid w:val="00F42AB0"/>
    <w:rsid w:val="00FC693F"/>
    <w:rsid w:val="00FE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8BC1B"/>
  <w14:defaultImageDpi w14:val="300"/>
  <w15:docId w15:val="{233F4B2B-EED0-41FB-88DA-7ABFF2084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631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Fernando Hernádez Mendoza</cp:lastModifiedBy>
  <cp:revision>41</cp:revision>
  <dcterms:created xsi:type="dcterms:W3CDTF">2013-12-23T23:15:00Z</dcterms:created>
  <dcterms:modified xsi:type="dcterms:W3CDTF">2026-08-14T19:12:00Z</dcterms:modified>
  <cp:category/>
</cp:coreProperties>
</file>